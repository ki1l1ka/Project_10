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Аналитический отчет по обращению с ОЯТ и РАО</w:t>
      </w:r>
    </w:p>
    <w:p>
      <w:pPr>
        <w:pStyle w:val="Heading1"/>
      </w:pPr>
      <w:r>
        <w:t>Данные из таблицы T1</w:t>
      </w:r>
    </w:p>
    <w:p>
      <w:r>
        <w:t>Таблица T1 Исходные данные про образованию ОЯТ по годам, тонны тяжелого металла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Годы</w:t>
            </w:r>
          </w:p>
        </w:tc>
        <w:tc>
          <w:tcPr>
            <w:tcW w:type="dxa" w:w="1234"/>
          </w:tcPr>
          <w:p>
            <w:r>
              <w:t>Всего</w:t>
            </w:r>
          </w:p>
        </w:tc>
        <w:tc>
          <w:tcPr>
            <w:tcW w:type="dxa" w:w="1234"/>
          </w:tcPr>
          <w:p>
            <w:r>
              <w:t>ВВЭР-1000</w:t>
            </w:r>
          </w:p>
        </w:tc>
        <w:tc>
          <w:tcPr>
            <w:tcW w:type="dxa" w:w="1234"/>
          </w:tcPr>
          <w:p>
            <w:r>
              <w:t>ВВЭР-440</w:t>
            </w:r>
          </w:p>
        </w:tc>
        <w:tc>
          <w:tcPr>
            <w:tcW w:type="dxa" w:w="1234"/>
          </w:tcPr>
          <w:p>
            <w:r>
              <w:t>БН-600</w:t>
            </w:r>
          </w:p>
        </w:tc>
        <w:tc>
          <w:tcPr>
            <w:tcW w:type="dxa" w:w="1234"/>
          </w:tcPr>
          <w:p>
            <w:r>
              <w:t>БН-800</w:t>
            </w:r>
          </w:p>
        </w:tc>
        <w:tc>
          <w:tcPr>
            <w:tcW w:type="dxa" w:w="1234"/>
          </w:tcPr>
          <w:p>
            <w:r>
              <w:t>РБМК</w:t>
            </w:r>
          </w:p>
        </w:tc>
      </w:tr>
      <w:tr>
        <w:tc>
          <w:tcPr>
            <w:tcW w:type="dxa" w:w="1234"/>
          </w:tcPr>
          <w:p>
            <w:r>
              <w:t>2030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29</w:t>
            </w:r>
          </w:p>
        </w:tc>
      </w:tr>
      <w:tr>
        <w:tc>
          <w:tcPr>
            <w:tcW w:type="dxa" w:w="1234"/>
          </w:tcPr>
          <w:p>
            <w:r>
              <w:t>2031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29</w:t>
            </w:r>
          </w:p>
        </w:tc>
      </w:tr>
      <w:tr>
        <w:tc>
          <w:tcPr>
            <w:tcW w:type="dxa" w:w="1234"/>
          </w:tcPr>
          <w:p>
            <w:r>
              <w:t>2032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29</w:t>
            </w:r>
          </w:p>
        </w:tc>
      </w:tr>
      <w:tr>
        <w:tc>
          <w:tcPr>
            <w:tcW w:type="dxa" w:w="1234"/>
          </w:tcPr>
          <w:p>
            <w:r>
              <w:t>2033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25</w:t>
            </w:r>
          </w:p>
        </w:tc>
      </w:tr>
      <w:tr>
        <w:tc>
          <w:tcPr>
            <w:tcW w:type="dxa" w:w="1234"/>
          </w:tcPr>
          <w:p>
            <w:r>
              <w:t>2034</w:t>
            </w:r>
          </w:p>
        </w:tc>
        <w:tc>
          <w:tcPr>
            <w:tcW w:type="dxa" w:w="1234"/>
          </w:tcPr>
          <w:p>
            <w:r>
              <w:t>360</w:t>
            </w:r>
          </w:p>
        </w:tc>
        <w:tc>
          <w:tcPr>
            <w:tcW w:type="dxa" w:w="1234"/>
          </w:tcPr>
          <w:p>
            <w:r>
              <w:t>310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15</w:t>
            </w:r>
          </w:p>
        </w:tc>
      </w:tr>
      <w:tr>
        <w:tc>
          <w:tcPr>
            <w:tcW w:type="dxa" w:w="1234"/>
          </w:tcPr>
          <w:p>
            <w:r>
              <w:t>2035</w:t>
            </w:r>
          </w:p>
        </w:tc>
        <w:tc>
          <w:tcPr>
            <w:tcW w:type="dxa" w:w="1234"/>
          </w:tcPr>
          <w:p>
            <w:r>
              <w:t>360</w:t>
            </w:r>
          </w:p>
        </w:tc>
        <w:tc>
          <w:tcPr>
            <w:tcW w:type="dxa" w:w="1234"/>
          </w:tcPr>
          <w:p>
            <w:r>
              <w:t>320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19</w:t>
            </w:r>
          </w:p>
        </w:tc>
      </w:tr>
      <w:tr>
        <w:tc>
          <w:tcPr>
            <w:tcW w:type="dxa" w:w="1234"/>
          </w:tcPr>
          <w:p>
            <w:r>
              <w:t>2036</w:t>
            </w:r>
          </w:p>
        </w:tc>
        <w:tc>
          <w:tcPr>
            <w:tcW w:type="dxa" w:w="1234"/>
          </w:tcPr>
          <w:p>
            <w:r>
              <w:t>370</w:t>
            </w:r>
          </w:p>
        </w:tc>
        <w:tc>
          <w:tcPr>
            <w:tcW w:type="dxa" w:w="1234"/>
          </w:tcPr>
          <w:p>
            <w:r>
              <w:t>330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19</w:t>
            </w:r>
          </w:p>
        </w:tc>
      </w:tr>
      <w:tr>
        <w:tc>
          <w:tcPr>
            <w:tcW w:type="dxa" w:w="1234"/>
          </w:tcPr>
          <w:p>
            <w:r>
              <w:t>2037</w:t>
            </w:r>
          </w:p>
        </w:tc>
        <w:tc>
          <w:tcPr>
            <w:tcW w:type="dxa" w:w="1234"/>
          </w:tcPr>
          <w:p>
            <w:r>
              <w:t>371</w:t>
            </w:r>
          </w:p>
        </w:tc>
        <w:tc>
          <w:tcPr>
            <w:tcW w:type="dxa" w:w="1234"/>
          </w:tcPr>
          <w:p>
            <w:r>
              <w:t>340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10</w:t>
            </w:r>
          </w:p>
        </w:tc>
      </w:tr>
      <w:tr>
        <w:tc>
          <w:tcPr>
            <w:tcW w:type="dxa" w:w="1234"/>
          </w:tcPr>
          <w:p>
            <w:r>
              <w:t>2038</w:t>
            </w:r>
          </w:p>
        </w:tc>
        <w:tc>
          <w:tcPr>
            <w:tcW w:type="dxa" w:w="1234"/>
          </w:tcPr>
          <w:p>
            <w:r>
              <w:t>376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2039</w:t>
            </w:r>
          </w:p>
        </w:tc>
        <w:tc>
          <w:tcPr>
            <w:tcW w:type="dxa" w:w="1234"/>
          </w:tcPr>
          <w:p>
            <w:r>
              <w:t>381</w:t>
            </w:r>
          </w:p>
        </w:tc>
        <w:tc>
          <w:tcPr>
            <w:tcW w:type="dxa" w:w="1234"/>
          </w:tcPr>
          <w:p>
            <w:r>
              <w:t>360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2040</w:t>
            </w:r>
          </w:p>
        </w:tc>
        <w:tc>
          <w:tcPr>
            <w:tcW w:type="dxa" w:w="1234"/>
          </w:tcPr>
          <w:p>
            <w:r>
              <w:t>386</w:t>
            </w:r>
          </w:p>
        </w:tc>
        <w:tc>
          <w:tcPr>
            <w:tcW w:type="dxa" w:w="1234"/>
          </w:tcPr>
          <w:p>
            <w:r>
              <w:t>370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</w:t>
            </w:r>
          </w:p>
        </w:tc>
      </w:tr>
      <w:tr>
        <w:tc>
          <w:tcPr>
            <w:tcW w:type="dxa" w:w="1234"/>
          </w:tcPr>
          <w:p>
            <w:r>
              <w:t>2041</w:t>
            </w:r>
          </w:p>
        </w:tc>
        <w:tc>
          <w:tcPr>
            <w:tcW w:type="dxa" w:w="1234"/>
          </w:tcPr>
          <w:p>
            <w:r>
              <w:t>396</w:t>
            </w:r>
          </w:p>
        </w:tc>
        <w:tc>
          <w:tcPr>
            <w:tcW w:type="dxa" w:w="1234"/>
          </w:tcPr>
          <w:p>
            <w:r>
              <w:t>380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2042</w:t>
            </w:r>
          </w:p>
        </w:tc>
        <w:tc>
          <w:tcPr>
            <w:tcW w:type="dxa" w:w="1234"/>
          </w:tcPr>
          <w:p>
            <w:r>
              <w:t>401</w:t>
            </w:r>
          </w:p>
        </w:tc>
        <w:tc>
          <w:tcPr>
            <w:tcW w:type="dxa" w:w="1234"/>
          </w:tcPr>
          <w:p>
            <w:r>
              <w:t>390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2043</w:t>
            </w:r>
          </w:p>
        </w:tc>
        <w:tc>
          <w:tcPr>
            <w:tcW w:type="dxa" w:w="1234"/>
          </w:tcPr>
          <w:p>
            <w:r>
              <w:t>411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2044</w:t>
            </w:r>
          </w:p>
        </w:tc>
        <w:tc>
          <w:tcPr>
            <w:tcW w:type="dxa" w:w="1234"/>
          </w:tcPr>
          <w:p>
            <w:r>
              <w:t>421</w:t>
            </w:r>
          </w:p>
        </w:tc>
        <w:tc>
          <w:tcPr>
            <w:tcW w:type="dxa" w:w="1234"/>
          </w:tcPr>
          <w:p>
            <w:r>
              <w:t>410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2045</w:t>
            </w:r>
          </w:p>
        </w:tc>
        <w:tc>
          <w:tcPr>
            <w:tcW w:type="dxa" w:w="1234"/>
          </w:tcPr>
          <w:p>
            <w:r>
              <w:t>431</w:t>
            </w:r>
          </w:p>
        </w:tc>
        <w:tc>
          <w:tcPr>
            <w:tcW w:type="dxa" w:w="1234"/>
          </w:tcPr>
          <w:p>
            <w:r>
              <w:t>420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2046</w:t>
            </w:r>
          </w:p>
        </w:tc>
        <w:tc>
          <w:tcPr>
            <w:tcW w:type="dxa" w:w="1234"/>
          </w:tcPr>
          <w:p>
            <w:r>
              <w:t>441</w:t>
            </w:r>
          </w:p>
        </w:tc>
        <w:tc>
          <w:tcPr>
            <w:tcW w:type="dxa" w:w="1234"/>
          </w:tcPr>
          <w:p>
            <w:r>
              <w:t>430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2047</w:t>
            </w:r>
          </w:p>
        </w:tc>
        <w:tc>
          <w:tcPr>
            <w:tcW w:type="dxa" w:w="1234"/>
          </w:tcPr>
          <w:p>
            <w:r>
              <w:t>451</w:t>
            </w:r>
          </w:p>
        </w:tc>
        <w:tc>
          <w:tcPr>
            <w:tcW w:type="dxa" w:w="1234"/>
          </w:tcPr>
          <w:p>
            <w:r>
              <w:t>440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2048</w:t>
            </w:r>
          </w:p>
        </w:tc>
        <w:tc>
          <w:tcPr>
            <w:tcW w:type="dxa" w:w="1234"/>
          </w:tcPr>
          <w:p>
            <w:r>
              <w:t>461</w:t>
            </w:r>
          </w:p>
        </w:tc>
        <w:tc>
          <w:tcPr>
            <w:tcW w:type="dxa" w:w="1234"/>
          </w:tcPr>
          <w:p>
            <w:r>
              <w:t>450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2049</w:t>
            </w:r>
          </w:p>
        </w:tc>
        <w:tc>
          <w:tcPr>
            <w:tcW w:type="dxa" w:w="1234"/>
          </w:tcPr>
          <w:p>
            <w:r>
              <w:t>471</w:t>
            </w:r>
          </w:p>
        </w:tc>
        <w:tc>
          <w:tcPr>
            <w:tcW w:type="dxa" w:w="1234"/>
          </w:tcPr>
          <w:p>
            <w:r>
              <w:t>460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2050</w:t>
            </w:r>
          </w:p>
        </w:tc>
        <w:tc>
          <w:tcPr>
            <w:tcW w:type="dxa" w:w="1234"/>
          </w:tcPr>
          <w:p>
            <w:r>
              <w:t>481</w:t>
            </w:r>
          </w:p>
        </w:tc>
        <w:tc>
          <w:tcPr>
            <w:tcW w:type="dxa" w:w="1234"/>
          </w:tcPr>
          <w:p>
            <w:r>
              <w:t>470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77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Данные из таблицы T2</w:t>
      </w:r>
    </w:p>
    <w:p>
      <w:r>
        <w:t>Таблица T2 Исходные данные по загрузке завода 1 ОЯТ различных типов (тонны тяжелого металла) по годам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Годы</w:t>
            </w:r>
          </w:p>
        </w:tc>
        <w:tc>
          <w:tcPr>
            <w:tcW w:type="dxa" w:w="1234"/>
          </w:tcPr>
          <w:p>
            <w:r>
              <w:t>ВВЭР-1000</w:t>
            </w:r>
          </w:p>
        </w:tc>
        <w:tc>
          <w:tcPr>
            <w:tcW w:type="dxa" w:w="1234"/>
          </w:tcPr>
          <w:p>
            <w:r>
              <w:t>ВВЭР-440</w:t>
            </w:r>
          </w:p>
        </w:tc>
        <w:tc>
          <w:tcPr>
            <w:tcW w:type="dxa" w:w="1234"/>
          </w:tcPr>
          <w:p>
            <w:r>
              <w:t>БН-600</w:t>
            </w:r>
          </w:p>
        </w:tc>
        <w:tc>
          <w:tcPr>
            <w:tcW w:type="dxa" w:w="1234"/>
          </w:tcPr>
          <w:p>
            <w:r>
              <w:t>БН-800</w:t>
            </w:r>
          </w:p>
        </w:tc>
        <w:tc>
          <w:tcPr>
            <w:tcW w:type="dxa" w:w="1234"/>
          </w:tcPr>
          <w:p>
            <w:r>
              <w:t>РБМК</w:t>
            </w:r>
          </w:p>
        </w:tc>
        <w:tc>
          <w:tcPr>
            <w:tcW w:type="dxa" w:w="1234"/>
          </w:tcPr>
          <w:p>
            <w:r>
              <w:t>Всего</w:t>
            </w:r>
          </w:p>
        </w:tc>
      </w:tr>
      <w:tr>
        <w:tc>
          <w:tcPr>
            <w:tcW w:type="dxa" w:w="1234"/>
          </w:tcPr>
          <w:p>
            <w:r>
              <w:t>2030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143</w:t>
            </w:r>
          </w:p>
        </w:tc>
      </w:tr>
      <w:tr>
        <w:tc>
          <w:tcPr>
            <w:tcW w:type="dxa" w:w="1234"/>
          </w:tcPr>
          <w:p>
            <w:r>
              <w:t>2031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2032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2033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2034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2035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155</w:t>
            </w:r>
          </w:p>
        </w:tc>
      </w:tr>
      <w:tr>
        <w:tc>
          <w:tcPr>
            <w:tcW w:type="dxa" w:w="1234"/>
          </w:tcPr>
          <w:p>
            <w:r>
              <w:t>2036</w:t>
            </w:r>
          </w:p>
        </w:tc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2037</w:t>
            </w:r>
          </w:p>
        </w:tc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2038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165</w:t>
            </w:r>
          </w:p>
        </w:tc>
      </w:tr>
      <w:tr>
        <w:tc>
          <w:tcPr>
            <w:tcW w:type="dxa" w:w="1234"/>
          </w:tcPr>
          <w:p>
            <w:r>
              <w:t>2039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2040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170</w:t>
            </w:r>
          </w:p>
        </w:tc>
      </w:tr>
      <w:tr>
        <w:tc>
          <w:tcPr>
            <w:tcW w:type="dxa" w:w="1234"/>
          </w:tcPr>
          <w:p>
            <w:r>
              <w:t>2041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2042</w:t>
            </w:r>
          </w:p>
        </w:tc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2043</w:t>
            </w:r>
          </w:p>
        </w:tc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170</w:t>
            </w:r>
          </w:p>
        </w:tc>
      </w:tr>
      <w:tr>
        <w:tc>
          <w:tcPr>
            <w:tcW w:type="dxa" w:w="1234"/>
          </w:tcPr>
          <w:p>
            <w:r>
              <w:t>2044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170</w:t>
            </w:r>
          </w:p>
        </w:tc>
      </w:tr>
      <w:tr>
        <w:tc>
          <w:tcPr>
            <w:tcW w:type="dxa" w:w="1234"/>
          </w:tcPr>
          <w:p>
            <w:r>
              <w:t>2045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2046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185</w:t>
            </w:r>
          </w:p>
        </w:tc>
      </w:tr>
      <w:tr>
        <w:tc>
          <w:tcPr>
            <w:tcW w:type="dxa" w:w="1234"/>
          </w:tcPr>
          <w:p>
            <w:r>
              <w:t>2047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2048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200</w:t>
            </w:r>
          </w:p>
        </w:tc>
      </w:tr>
      <w:tr>
        <w:tc>
          <w:tcPr>
            <w:tcW w:type="dxa" w:w="1234"/>
          </w:tcPr>
          <w:p>
            <w:r>
              <w:t>2049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190</w:t>
            </w:r>
          </w:p>
        </w:tc>
      </w:tr>
      <w:tr>
        <w:tc>
          <w:tcPr>
            <w:tcW w:type="dxa" w:w="1234"/>
          </w:tcPr>
          <w:p>
            <w:r>
              <w:t>2050</w:t>
            </w:r>
          </w:p>
        </w:tc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773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Результаты расчетов T5-1</w:t>
      </w:r>
    </w:p>
    <w:p>
      <w:pPr>
        <w:pStyle w:val="Heading2"/>
      </w:pPr>
      <w:r>
        <w:t>Год 2030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104.0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2.6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</w:tbl>
    <w:p>
      <w:pPr>
        <w:pStyle w:val="Heading2"/>
      </w:pPr>
      <w:r>
        <w:t>Год 2035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</w:tbl>
    <w:p>
      <w:pPr>
        <w:pStyle w:val="Heading2"/>
      </w:pPr>
      <w:r>
        <w:t>Год 2040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39.0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  <w:tc>
          <w:tcPr>
            <w:tcW w:type="dxa" w:w="1728"/>
          </w:tcPr>
          <w:p>
            <w:r>
              <w:t>169.0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</w:tbl>
    <w:p>
      <w:pPr>
        <w:pStyle w:val="Heading2"/>
      </w:pPr>
      <w:r>
        <w:t>Год 2045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>
      <w:pPr>
        <w:pStyle w:val="Heading2"/>
      </w:pPr>
      <w:r>
        <w:t>Год 2050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54.0</w:t>
            </w:r>
          </w:p>
        </w:tc>
        <w:tc>
          <w:tcPr>
            <w:tcW w:type="dxa" w:w="1728"/>
          </w:tcPr>
          <w:p>
            <w:r>
              <w:t>36.0</w:t>
            </w:r>
          </w:p>
        </w:tc>
        <w:tc>
          <w:tcPr>
            <w:tcW w:type="dxa" w:w="1728"/>
          </w:tcPr>
          <w:p>
            <w:r>
              <w:t>234.0</w:t>
            </w:r>
          </w:p>
        </w:tc>
        <w:tc>
          <w:tcPr>
            <w:tcW w:type="dxa" w:w="1728"/>
          </w:tcPr>
          <w:p>
            <w:r>
              <w:t>270.0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77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Результаты расчетов T6-1</w:t>
      </w:r>
    </w:p>
    <w:p>
      <w:pPr>
        <w:pStyle w:val="Heading2"/>
      </w:pPr>
      <w:r>
        <w:t>Год 2030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pPr>
        <w:pStyle w:val="Heading2"/>
      </w:pPr>
      <w:r>
        <w:t>Год 2035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pPr>
        <w:pStyle w:val="Heading2"/>
      </w:pPr>
      <w:r>
        <w:t>Год 2040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pPr>
        <w:pStyle w:val="Heading2"/>
      </w:pPr>
      <w:r>
        <w:t>Год 2045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10.2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pPr>
        <w:pStyle w:val="Heading2"/>
      </w:pPr>
      <w:r>
        <w:t>Год 2050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78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Итоговая таблица T7 и анализ готовности РАО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 класс</w:t>
            </w:r>
          </w:p>
        </w:tc>
        <w:tc>
          <w:tcPr>
            <w:tcW w:type="dxa" w:w="1234"/>
          </w:tcPr>
          <w:p>
            <w:r>
              <w:t>Готово к звхоронению</w:t>
            </w:r>
          </w:p>
        </w:tc>
        <w:tc>
          <w:tcPr>
            <w:tcW w:type="dxa" w:w="1234"/>
          </w:tcPr>
          <w:p>
            <w:r>
              <w:t>2 класс</w:t>
            </w:r>
          </w:p>
        </w:tc>
        <w:tc>
          <w:tcPr>
            <w:tcW w:type="dxa" w:w="1234"/>
          </w:tcPr>
          <w:p>
            <w:r>
              <w:t>Готово к звхоронению</w:t>
            </w:r>
          </w:p>
        </w:tc>
        <w:tc>
          <w:tcPr>
            <w:tcW w:type="dxa" w:w="1234"/>
          </w:tcPr>
          <w:p>
            <w:r>
              <w:t>3 класс</w:t>
            </w:r>
          </w:p>
        </w:tc>
        <w:tc>
          <w:tcPr>
            <w:tcW w:type="dxa" w:w="1234"/>
          </w:tcPr>
          <w:p>
            <w:r>
              <w:t>Готово к звхоронению</w:t>
            </w:r>
          </w:p>
        </w:tc>
      </w:tr>
      <w:tr>
        <w:tc>
          <w:tcPr>
            <w:tcW w:type="dxa" w:w="1234"/>
          </w:tcPr>
          <w:p>
            <w:r>
              <w:t>2030</w:t>
            </w:r>
          </w:p>
        </w:tc>
        <w:tc>
          <w:tcPr>
            <w:tcW w:type="dxa" w:w="1234"/>
          </w:tcPr>
          <w:p>
            <w:r>
              <w:t>38.1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29.9</w:t>
            </w:r>
          </w:p>
        </w:tc>
        <w:tc>
          <w:tcPr>
            <w:tcW w:type="dxa" w:w="1234"/>
          </w:tcPr>
          <w:p>
            <w:r>
              <w:t>29.9</w:t>
            </w:r>
          </w:p>
        </w:tc>
        <w:tc>
          <w:tcPr>
            <w:tcW w:type="dxa" w:w="1234"/>
          </w:tcPr>
          <w:p>
            <w:r>
              <w:t>176.6</w:t>
            </w:r>
          </w:p>
        </w:tc>
        <w:tc>
          <w:tcPr>
            <w:tcW w:type="dxa" w:w="1234"/>
          </w:tcPr>
          <w:p>
            <w:r>
              <w:t>176.6</w:t>
            </w:r>
          </w:p>
        </w:tc>
      </w:tr>
      <w:tr>
        <w:tc>
          <w:tcPr>
            <w:tcW w:type="dxa" w:w="1234"/>
          </w:tcPr>
          <w:p>
            <w:r>
              <w:t>2031</w:t>
            </w:r>
          </w:p>
        </w:tc>
        <w:tc>
          <w:tcPr>
            <w:tcW w:type="dxa" w:w="1234"/>
          </w:tcPr>
          <w:p>
            <w:r>
              <w:t>78.0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60.7</w:t>
            </w:r>
          </w:p>
        </w:tc>
        <w:tc>
          <w:tcPr>
            <w:tcW w:type="dxa" w:w="1234"/>
          </w:tcPr>
          <w:p>
            <w:r>
              <w:t>60.7</w:t>
            </w:r>
          </w:p>
        </w:tc>
        <w:tc>
          <w:tcPr>
            <w:tcW w:type="dxa" w:w="1234"/>
          </w:tcPr>
          <w:p>
            <w:r>
              <w:t>359.6</w:t>
            </w:r>
          </w:p>
        </w:tc>
        <w:tc>
          <w:tcPr>
            <w:tcW w:type="dxa" w:w="1234"/>
          </w:tcPr>
          <w:p>
            <w:r>
              <w:t>359.6</w:t>
            </w:r>
          </w:p>
        </w:tc>
      </w:tr>
      <w:tr>
        <w:tc>
          <w:tcPr>
            <w:tcW w:type="dxa" w:w="1234"/>
          </w:tcPr>
          <w:p>
            <w:r>
              <w:t>2032</w:t>
            </w:r>
          </w:p>
        </w:tc>
        <w:tc>
          <w:tcPr>
            <w:tcW w:type="dxa" w:w="1234"/>
          </w:tcPr>
          <w:p>
            <w:r>
              <w:t>118.8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91.2</w:t>
            </w:r>
          </w:p>
        </w:tc>
        <w:tc>
          <w:tcPr>
            <w:tcW w:type="dxa" w:w="1234"/>
          </w:tcPr>
          <w:p>
            <w:r>
              <w:t>91.2</w:t>
            </w:r>
          </w:p>
        </w:tc>
        <w:tc>
          <w:tcPr>
            <w:tcW w:type="dxa" w:w="1234"/>
          </w:tcPr>
          <w:p>
            <w:r>
              <w:t>545.6</w:t>
            </w:r>
          </w:p>
        </w:tc>
        <w:tc>
          <w:tcPr>
            <w:tcW w:type="dxa" w:w="1234"/>
          </w:tcPr>
          <w:p>
            <w:r>
              <w:t>545.6</w:t>
            </w:r>
          </w:p>
        </w:tc>
      </w:tr>
      <w:tr>
        <w:tc>
          <w:tcPr>
            <w:tcW w:type="dxa" w:w="1234"/>
          </w:tcPr>
          <w:p>
            <w:r>
              <w:t>2033</w:t>
            </w:r>
          </w:p>
        </w:tc>
        <w:tc>
          <w:tcPr>
            <w:tcW w:type="dxa" w:w="1234"/>
          </w:tcPr>
          <w:p>
            <w:r>
              <w:t>159.0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123.0</w:t>
            </w:r>
          </w:p>
        </w:tc>
        <w:tc>
          <w:tcPr>
            <w:tcW w:type="dxa" w:w="1234"/>
          </w:tcPr>
          <w:p>
            <w:r>
              <w:t>123.0</w:t>
            </w:r>
          </w:p>
        </w:tc>
        <w:tc>
          <w:tcPr>
            <w:tcW w:type="dxa" w:w="1234"/>
          </w:tcPr>
          <w:p>
            <w:r>
              <w:t>732.6</w:t>
            </w:r>
          </w:p>
        </w:tc>
        <w:tc>
          <w:tcPr>
            <w:tcW w:type="dxa" w:w="1234"/>
          </w:tcPr>
          <w:p>
            <w:r>
              <w:t>732.6</w:t>
            </w:r>
          </w:p>
        </w:tc>
      </w:tr>
      <w:tr>
        <w:tc>
          <w:tcPr>
            <w:tcW w:type="dxa" w:w="1234"/>
          </w:tcPr>
          <w:p>
            <w:r>
              <w:t>2034</w:t>
            </w:r>
          </w:p>
        </w:tc>
        <w:tc>
          <w:tcPr>
            <w:tcW w:type="dxa" w:w="1234"/>
          </w:tcPr>
          <w:p>
            <w:r>
              <w:t>200.3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153.5</w:t>
            </w:r>
          </w:p>
        </w:tc>
        <w:tc>
          <w:tcPr>
            <w:tcW w:type="dxa" w:w="1234"/>
          </w:tcPr>
          <w:p>
            <w:r>
              <w:t>153.5</w:t>
            </w:r>
          </w:p>
        </w:tc>
        <w:tc>
          <w:tcPr>
            <w:tcW w:type="dxa" w:w="1234"/>
          </w:tcPr>
          <w:p>
            <w:r>
              <w:t>918.1</w:t>
            </w:r>
          </w:p>
        </w:tc>
        <w:tc>
          <w:tcPr>
            <w:tcW w:type="dxa" w:w="1234"/>
          </w:tcPr>
          <w:p>
            <w:r>
              <w:t>918.1</w:t>
            </w:r>
          </w:p>
        </w:tc>
      </w:tr>
      <w:tr>
        <w:tc>
          <w:tcPr>
            <w:tcW w:type="dxa" w:w="1234"/>
          </w:tcPr>
          <w:p>
            <w:r>
              <w:t>2035</w:t>
            </w:r>
          </w:p>
        </w:tc>
        <w:tc>
          <w:tcPr>
            <w:tcW w:type="dxa" w:w="1234"/>
          </w:tcPr>
          <w:p>
            <w:r>
              <w:t>242.3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186.0</w:t>
            </w:r>
          </w:p>
        </w:tc>
        <w:tc>
          <w:tcPr>
            <w:tcW w:type="dxa" w:w="1234"/>
          </w:tcPr>
          <w:p>
            <w:r>
              <w:t>186.0</w:t>
            </w:r>
          </w:p>
        </w:tc>
        <w:tc>
          <w:tcPr>
            <w:tcW w:type="dxa" w:w="1234"/>
          </w:tcPr>
          <w:p>
            <w:r>
              <w:t>1109.6</w:t>
            </w:r>
          </w:p>
        </w:tc>
        <w:tc>
          <w:tcPr>
            <w:tcW w:type="dxa" w:w="1234"/>
          </w:tcPr>
          <w:p>
            <w:r>
              <w:t>1109.6</w:t>
            </w:r>
          </w:p>
        </w:tc>
      </w:tr>
      <w:tr>
        <w:tc>
          <w:tcPr>
            <w:tcW w:type="dxa" w:w="1234"/>
          </w:tcPr>
          <w:p>
            <w:r>
              <w:t>2036</w:t>
            </w:r>
          </w:p>
        </w:tc>
        <w:tc>
          <w:tcPr>
            <w:tcW w:type="dxa" w:w="1234"/>
          </w:tcPr>
          <w:p>
            <w:r>
              <w:t>286.3</w:t>
            </w:r>
          </w:p>
        </w:tc>
        <w:tc>
          <w:tcPr>
            <w:tcW w:type="dxa" w:w="1234"/>
          </w:tcPr>
          <w:p>
            <w:r>
              <w:t>3.8</w:t>
            </w:r>
          </w:p>
        </w:tc>
        <w:tc>
          <w:tcPr>
            <w:tcW w:type="dxa" w:w="1234"/>
          </w:tcPr>
          <w:p>
            <w:r>
              <w:t>219.2</w:t>
            </w:r>
          </w:p>
        </w:tc>
        <w:tc>
          <w:tcPr>
            <w:tcW w:type="dxa" w:w="1234"/>
          </w:tcPr>
          <w:p>
            <w:r>
              <w:t>219.2</w:t>
            </w:r>
          </w:p>
        </w:tc>
        <w:tc>
          <w:tcPr>
            <w:tcW w:type="dxa" w:w="1234"/>
          </w:tcPr>
          <w:p>
            <w:r>
              <w:t>1308.1</w:t>
            </w:r>
          </w:p>
        </w:tc>
        <w:tc>
          <w:tcPr>
            <w:tcW w:type="dxa" w:w="1234"/>
          </w:tcPr>
          <w:p>
            <w:r>
              <w:t>1308.1</w:t>
            </w:r>
          </w:p>
        </w:tc>
      </w:tr>
      <w:tr>
        <w:tc>
          <w:tcPr>
            <w:tcW w:type="dxa" w:w="1234"/>
          </w:tcPr>
          <w:p>
            <w:r>
              <w:t>2037</w:t>
            </w:r>
          </w:p>
        </w:tc>
        <w:tc>
          <w:tcPr>
            <w:tcW w:type="dxa" w:w="1234"/>
          </w:tcPr>
          <w:p>
            <w:r>
              <w:t>328.1</w:t>
            </w:r>
          </w:p>
        </w:tc>
        <w:tc>
          <w:tcPr>
            <w:tcW w:type="dxa" w:w="1234"/>
          </w:tcPr>
          <w:p>
            <w:r>
              <w:t>41.8</w:t>
            </w:r>
          </w:p>
        </w:tc>
        <w:tc>
          <w:tcPr>
            <w:tcW w:type="dxa" w:w="1234"/>
          </w:tcPr>
          <w:p>
            <w:r>
              <w:t>250.2</w:t>
            </w:r>
          </w:p>
        </w:tc>
        <w:tc>
          <w:tcPr>
            <w:tcW w:type="dxa" w:w="1234"/>
          </w:tcPr>
          <w:p>
            <w:r>
              <w:t>250.2</w:t>
            </w:r>
          </w:p>
        </w:tc>
        <w:tc>
          <w:tcPr>
            <w:tcW w:type="dxa" w:w="1234"/>
          </w:tcPr>
          <w:p>
            <w:r>
              <w:t>1496.6</w:t>
            </w:r>
          </w:p>
        </w:tc>
        <w:tc>
          <w:tcPr>
            <w:tcW w:type="dxa" w:w="1234"/>
          </w:tcPr>
          <w:p>
            <w:r>
              <w:t>1496.6</w:t>
            </w:r>
          </w:p>
        </w:tc>
      </w:tr>
      <w:tr>
        <w:tc>
          <w:tcPr>
            <w:tcW w:type="dxa" w:w="1234"/>
          </w:tcPr>
          <w:p>
            <w:r>
              <w:t>2038</w:t>
            </w:r>
          </w:p>
        </w:tc>
        <w:tc>
          <w:tcPr>
            <w:tcW w:type="dxa" w:w="1234"/>
          </w:tcPr>
          <w:p>
            <w:r>
              <w:t>373.5</w:t>
            </w:r>
          </w:p>
        </w:tc>
        <w:tc>
          <w:tcPr>
            <w:tcW w:type="dxa" w:w="1234"/>
          </w:tcPr>
          <w:p>
            <w:r>
              <w:t>87.2</w:t>
            </w:r>
          </w:p>
        </w:tc>
        <w:tc>
          <w:tcPr>
            <w:tcW w:type="dxa" w:w="1234"/>
          </w:tcPr>
          <w:p>
            <w:r>
              <w:t>285.0</w:t>
            </w:r>
          </w:p>
        </w:tc>
        <w:tc>
          <w:tcPr>
            <w:tcW w:type="dxa" w:w="1234"/>
          </w:tcPr>
          <w:p>
            <w:r>
              <w:t>285.0</w:t>
            </w:r>
          </w:p>
        </w:tc>
        <w:tc>
          <w:tcPr>
            <w:tcW w:type="dxa" w:w="1234"/>
          </w:tcPr>
          <w:p>
            <w:r>
              <w:t>1702.4</w:t>
            </w:r>
          </w:p>
        </w:tc>
        <w:tc>
          <w:tcPr>
            <w:tcW w:type="dxa" w:w="1234"/>
          </w:tcPr>
          <w:p>
            <w:r>
              <w:t>1702.4</w:t>
            </w:r>
          </w:p>
        </w:tc>
      </w:tr>
      <w:tr>
        <w:tc>
          <w:tcPr>
            <w:tcW w:type="dxa" w:w="1234"/>
          </w:tcPr>
          <w:p>
            <w:r>
              <w:t>2039</w:t>
            </w:r>
          </w:p>
        </w:tc>
        <w:tc>
          <w:tcPr>
            <w:tcW w:type="dxa" w:w="1234"/>
          </w:tcPr>
          <w:p>
            <w:r>
              <w:t>415.7</w:t>
            </w:r>
          </w:p>
        </w:tc>
        <w:tc>
          <w:tcPr>
            <w:tcW w:type="dxa" w:w="1234"/>
          </w:tcPr>
          <w:p>
            <w:r>
              <w:t>129.4</w:t>
            </w:r>
          </w:p>
        </w:tc>
        <w:tc>
          <w:tcPr>
            <w:tcW w:type="dxa" w:w="1234"/>
          </w:tcPr>
          <w:p>
            <w:r>
              <w:t>316.3</w:t>
            </w:r>
          </w:p>
        </w:tc>
        <w:tc>
          <w:tcPr>
            <w:tcW w:type="dxa" w:w="1234"/>
          </w:tcPr>
          <w:p>
            <w:r>
              <w:t>316.3</w:t>
            </w:r>
          </w:p>
        </w:tc>
        <w:tc>
          <w:tcPr>
            <w:tcW w:type="dxa" w:w="1234"/>
          </w:tcPr>
          <w:p>
            <w:r>
              <w:t>1892.2</w:t>
            </w:r>
          </w:p>
        </w:tc>
        <w:tc>
          <w:tcPr>
            <w:tcW w:type="dxa" w:w="1234"/>
          </w:tcPr>
          <w:p>
            <w:r>
              <w:t>1892.2</w:t>
            </w:r>
          </w:p>
        </w:tc>
      </w:tr>
      <w:tr>
        <w:tc>
          <w:tcPr>
            <w:tcW w:type="dxa" w:w="1234"/>
          </w:tcPr>
          <w:p>
            <w:r>
              <w:t>2040</w:t>
            </w:r>
          </w:p>
        </w:tc>
        <w:tc>
          <w:tcPr>
            <w:tcW w:type="dxa" w:w="1234"/>
          </w:tcPr>
          <w:p>
            <w:r>
              <w:t>462.8</w:t>
            </w:r>
          </w:p>
        </w:tc>
        <w:tc>
          <w:tcPr>
            <w:tcW w:type="dxa" w:w="1234"/>
          </w:tcPr>
          <w:p>
            <w:r>
              <w:t>176.5</w:t>
            </w:r>
          </w:p>
        </w:tc>
        <w:tc>
          <w:tcPr>
            <w:tcW w:type="dxa" w:w="1234"/>
          </w:tcPr>
          <w:p>
            <w:r>
              <w:t>352.4</w:t>
            </w:r>
          </w:p>
        </w:tc>
        <w:tc>
          <w:tcPr>
            <w:tcW w:type="dxa" w:w="1234"/>
          </w:tcPr>
          <w:p>
            <w:r>
              <w:t>352.4</w:t>
            </w:r>
          </w:p>
        </w:tc>
        <w:tc>
          <w:tcPr>
            <w:tcW w:type="dxa" w:w="1234"/>
          </w:tcPr>
          <w:p>
            <w:r>
              <w:t>2106.0</w:t>
            </w:r>
          </w:p>
        </w:tc>
        <w:tc>
          <w:tcPr>
            <w:tcW w:type="dxa" w:w="1234"/>
          </w:tcPr>
          <w:p>
            <w:r>
              <w:t>2106.0</w:t>
            </w:r>
          </w:p>
        </w:tc>
      </w:tr>
      <w:tr>
        <w:tc>
          <w:tcPr>
            <w:tcW w:type="dxa" w:w="1234"/>
          </w:tcPr>
          <w:p>
            <w:r>
              <w:t>2041</w:t>
            </w:r>
          </w:p>
        </w:tc>
        <w:tc>
          <w:tcPr>
            <w:tcW w:type="dxa" w:w="1234"/>
          </w:tcPr>
          <w:p>
            <w:r>
              <w:t>507.7</w:t>
            </w:r>
          </w:p>
        </w:tc>
        <w:tc>
          <w:tcPr>
            <w:tcW w:type="dxa" w:w="1234"/>
          </w:tcPr>
          <w:p>
            <w:r>
              <w:t>221.4</w:t>
            </w:r>
          </w:p>
        </w:tc>
        <w:tc>
          <w:tcPr>
            <w:tcW w:type="dxa" w:w="1234"/>
          </w:tcPr>
          <w:p>
            <w:r>
              <w:t>386.2</w:t>
            </w:r>
          </w:p>
        </w:tc>
        <w:tc>
          <w:tcPr>
            <w:tcW w:type="dxa" w:w="1234"/>
          </w:tcPr>
          <w:p>
            <w:r>
              <w:t>386.2</w:t>
            </w:r>
          </w:p>
        </w:tc>
        <w:tc>
          <w:tcPr>
            <w:tcW w:type="dxa" w:w="1234"/>
          </w:tcPr>
          <w:p>
            <w:r>
              <w:t>2307.0</w:t>
            </w:r>
          </w:p>
        </w:tc>
        <w:tc>
          <w:tcPr>
            <w:tcW w:type="dxa" w:w="1234"/>
          </w:tcPr>
          <w:p>
            <w:r>
              <w:t>2307.0</w:t>
            </w:r>
          </w:p>
        </w:tc>
      </w:tr>
      <w:tr>
        <w:tc>
          <w:tcPr>
            <w:tcW w:type="dxa" w:w="1234"/>
          </w:tcPr>
          <w:p>
            <w:r>
              <w:t>2042</w:t>
            </w:r>
          </w:p>
        </w:tc>
        <w:tc>
          <w:tcPr>
            <w:tcW w:type="dxa" w:w="1234"/>
          </w:tcPr>
          <w:p>
            <w:r>
              <w:t>553.5</w:t>
            </w:r>
          </w:p>
        </w:tc>
        <w:tc>
          <w:tcPr>
            <w:tcW w:type="dxa" w:w="1234"/>
          </w:tcPr>
          <w:p>
            <w:r>
              <w:t>267.2</w:t>
            </w:r>
          </w:p>
        </w:tc>
        <w:tc>
          <w:tcPr>
            <w:tcW w:type="dxa" w:w="1234"/>
          </w:tcPr>
          <w:p>
            <w:r>
              <w:t>419.7</w:t>
            </w:r>
          </w:p>
        </w:tc>
        <w:tc>
          <w:tcPr>
            <w:tcW w:type="dxa" w:w="1234"/>
          </w:tcPr>
          <w:p>
            <w:r>
              <w:t>419.7</w:t>
            </w:r>
          </w:p>
        </w:tc>
        <w:tc>
          <w:tcPr>
            <w:tcW w:type="dxa" w:w="1234"/>
          </w:tcPr>
          <w:p>
            <w:r>
              <w:t>2511.0</w:t>
            </w:r>
          </w:p>
        </w:tc>
        <w:tc>
          <w:tcPr>
            <w:tcW w:type="dxa" w:w="1234"/>
          </w:tcPr>
          <w:p>
            <w:r>
              <w:t>2511.0</w:t>
            </w:r>
          </w:p>
        </w:tc>
      </w:tr>
      <w:tr>
        <w:tc>
          <w:tcPr>
            <w:tcW w:type="dxa" w:w="1234"/>
          </w:tcPr>
          <w:p>
            <w:r>
              <w:t>2043</w:t>
            </w:r>
          </w:p>
        </w:tc>
        <w:tc>
          <w:tcPr>
            <w:tcW w:type="dxa" w:w="1234"/>
          </w:tcPr>
          <w:p>
            <w:r>
              <w:t>601.2</w:t>
            </w:r>
          </w:p>
        </w:tc>
        <w:tc>
          <w:tcPr>
            <w:tcW w:type="dxa" w:w="1234"/>
          </w:tcPr>
          <w:p>
            <w:r>
              <w:t>314.9</w:t>
            </w:r>
          </w:p>
        </w:tc>
        <w:tc>
          <w:tcPr>
            <w:tcW w:type="dxa" w:w="1234"/>
          </w:tcPr>
          <w:p>
            <w:r>
              <w:t>456.0</w:t>
            </w:r>
          </w:p>
        </w:tc>
        <w:tc>
          <w:tcPr>
            <w:tcW w:type="dxa" w:w="1234"/>
          </w:tcPr>
          <w:p>
            <w:r>
              <w:t>456.0</w:t>
            </w:r>
          </w:p>
        </w:tc>
        <w:tc>
          <w:tcPr>
            <w:tcW w:type="dxa" w:w="1234"/>
          </w:tcPr>
          <w:p>
            <w:r>
              <w:t>2726.0</w:t>
            </w:r>
          </w:p>
        </w:tc>
        <w:tc>
          <w:tcPr>
            <w:tcW w:type="dxa" w:w="1234"/>
          </w:tcPr>
          <w:p>
            <w:r>
              <w:t>2726.0</w:t>
            </w:r>
          </w:p>
        </w:tc>
      </w:tr>
      <w:tr>
        <w:tc>
          <w:tcPr>
            <w:tcW w:type="dxa" w:w="1234"/>
          </w:tcPr>
          <w:p>
            <w:r>
              <w:t>2044</w:t>
            </w:r>
          </w:p>
        </w:tc>
        <w:tc>
          <w:tcPr>
            <w:tcW w:type="dxa" w:w="1234"/>
          </w:tcPr>
          <w:p>
            <w:r>
              <w:t>650.0</w:t>
            </w:r>
          </w:p>
        </w:tc>
        <w:tc>
          <w:tcPr>
            <w:tcW w:type="dxa" w:w="1234"/>
          </w:tcPr>
          <w:p>
            <w:r>
              <w:t>363.7</w:t>
            </w:r>
          </w:p>
        </w:tc>
        <w:tc>
          <w:tcPr>
            <w:tcW w:type="dxa" w:w="1234"/>
          </w:tcPr>
          <w:p>
            <w:r>
              <w:t>491.5</w:t>
            </w:r>
          </w:p>
        </w:tc>
        <w:tc>
          <w:tcPr>
            <w:tcW w:type="dxa" w:w="1234"/>
          </w:tcPr>
          <w:p>
            <w:r>
              <w:t>491.5</w:t>
            </w:r>
          </w:p>
        </w:tc>
        <w:tc>
          <w:tcPr>
            <w:tcW w:type="dxa" w:w="1234"/>
          </w:tcPr>
          <w:p>
            <w:r>
              <w:t>2943.0</w:t>
            </w:r>
          </w:p>
        </w:tc>
        <w:tc>
          <w:tcPr>
            <w:tcW w:type="dxa" w:w="1234"/>
          </w:tcPr>
          <w:p>
            <w:r>
              <w:t>2943.0</w:t>
            </w:r>
          </w:p>
        </w:tc>
      </w:tr>
      <w:tr>
        <w:tc>
          <w:tcPr>
            <w:tcW w:type="dxa" w:w="1234"/>
          </w:tcPr>
          <w:p>
            <w:r>
              <w:t>2045</w:t>
            </w:r>
          </w:p>
        </w:tc>
        <w:tc>
          <w:tcPr>
            <w:tcW w:type="dxa" w:w="1234"/>
          </w:tcPr>
          <w:p>
            <w:r>
              <w:t>700.7</w:t>
            </w:r>
          </w:p>
        </w:tc>
        <w:tc>
          <w:tcPr>
            <w:tcW w:type="dxa" w:w="1234"/>
          </w:tcPr>
          <w:p>
            <w:r>
              <w:t>414.4</w:t>
            </w:r>
          </w:p>
        </w:tc>
        <w:tc>
          <w:tcPr>
            <w:tcW w:type="dxa" w:w="1234"/>
          </w:tcPr>
          <w:p>
            <w:r>
              <w:t>529.8</w:t>
            </w:r>
          </w:p>
        </w:tc>
        <w:tc>
          <w:tcPr>
            <w:tcW w:type="dxa" w:w="1234"/>
          </w:tcPr>
          <w:p>
            <w:r>
              <w:t>529.8</w:t>
            </w:r>
          </w:p>
        </w:tc>
        <w:tc>
          <w:tcPr>
            <w:tcW w:type="dxa" w:w="1234"/>
          </w:tcPr>
          <w:p>
            <w:r>
              <w:t>3171.0</w:t>
            </w:r>
          </w:p>
        </w:tc>
        <w:tc>
          <w:tcPr>
            <w:tcW w:type="dxa" w:w="1234"/>
          </w:tcPr>
          <w:p>
            <w:r>
              <w:t>3171.0</w:t>
            </w:r>
          </w:p>
        </w:tc>
      </w:tr>
      <w:tr>
        <w:tc>
          <w:tcPr>
            <w:tcW w:type="dxa" w:w="1234"/>
          </w:tcPr>
          <w:p>
            <w:r>
              <w:t>2046</w:t>
            </w:r>
          </w:p>
        </w:tc>
        <w:tc>
          <w:tcPr>
            <w:tcW w:type="dxa" w:w="1234"/>
          </w:tcPr>
          <w:p>
            <w:r>
              <w:t>753.4</w:t>
            </w:r>
          </w:p>
        </w:tc>
        <w:tc>
          <w:tcPr>
            <w:tcW w:type="dxa" w:w="1234"/>
          </w:tcPr>
          <w:p>
            <w:r>
              <w:t>467.1</w:t>
            </w:r>
          </w:p>
        </w:tc>
        <w:tc>
          <w:tcPr>
            <w:tcW w:type="dxa" w:w="1234"/>
          </w:tcPr>
          <w:p>
            <w:r>
              <w:t>568.8</w:t>
            </w:r>
          </w:p>
        </w:tc>
        <w:tc>
          <w:tcPr>
            <w:tcW w:type="dxa" w:w="1234"/>
          </w:tcPr>
          <w:p>
            <w:r>
              <w:t>568.8</w:t>
            </w:r>
          </w:p>
        </w:tc>
        <w:tc>
          <w:tcPr>
            <w:tcW w:type="dxa" w:w="1234"/>
          </w:tcPr>
          <w:p>
            <w:r>
              <w:t>3406.0</w:t>
            </w:r>
          </w:p>
        </w:tc>
        <w:tc>
          <w:tcPr>
            <w:tcW w:type="dxa" w:w="1234"/>
          </w:tcPr>
          <w:p>
            <w:r>
              <w:t>3406.0</w:t>
            </w:r>
          </w:p>
        </w:tc>
      </w:tr>
      <w:tr>
        <w:tc>
          <w:tcPr>
            <w:tcW w:type="dxa" w:w="1234"/>
          </w:tcPr>
          <w:p>
            <w:r>
              <w:t>2047</w:t>
            </w:r>
          </w:p>
        </w:tc>
        <w:tc>
          <w:tcPr>
            <w:tcW w:type="dxa" w:w="1234"/>
          </w:tcPr>
          <w:p>
            <w:r>
              <w:t>805.2</w:t>
            </w:r>
          </w:p>
        </w:tc>
        <w:tc>
          <w:tcPr>
            <w:tcW w:type="dxa" w:w="1234"/>
          </w:tcPr>
          <w:p>
            <w:r>
              <w:t>518.9</w:t>
            </w:r>
          </w:p>
        </w:tc>
        <w:tc>
          <w:tcPr>
            <w:tcW w:type="dxa" w:w="1234"/>
          </w:tcPr>
          <w:p>
            <w:r>
              <w:t>606.3</w:t>
            </w:r>
          </w:p>
        </w:tc>
        <w:tc>
          <w:tcPr>
            <w:tcW w:type="dxa" w:w="1234"/>
          </w:tcPr>
          <w:p>
            <w:r>
              <w:t>606.3</w:t>
            </w:r>
          </w:p>
        </w:tc>
        <w:tc>
          <w:tcPr>
            <w:tcW w:type="dxa" w:w="1234"/>
          </w:tcPr>
          <w:p>
            <w:r>
              <w:t>3636.0</w:t>
            </w:r>
          </w:p>
        </w:tc>
        <w:tc>
          <w:tcPr>
            <w:tcW w:type="dxa" w:w="1234"/>
          </w:tcPr>
          <w:p>
            <w:r>
              <w:t>3636.0</w:t>
            </w:r>
          </w:p>
        </w:tc>
      </w:tr>
      <w:tr>
        <w:tc>
          <w:tcPr>
            <w:tcW w:type="dxa" w:w="1234"/>
          </w:tcPr>
          <w:p>
            <w:r>
              <w:t>2048</w:t>
            </w:r>
          </w:p>
        </w:tc>
        <w:tc>
          <w:tcPr>
            <w:tcW w:type="dxa" w:w="1234"/>
          </w:tcPr>
          <w:p>
            <w:r>
              <w:t>861.9</w:t>
            </w:r>
          </w:p>
        </w:tc>
        <w:tc>
          <w:tcPr>
            <w:tcW w:type="dxa" w:w="1234"/>
          </w:tcPr>
          <w:p>
            <w:r>
              <w:t>575.6</w:t>
            </w:r>
          </w:p>
        </w:tc>
        <w:tc>
          <w:tcPr>
            <w:tcW w:type="dxa" w:w="1234"/>
          </w:tcPr>
          <w:p>
            <w:r>
              <w:t>648.6</w:t>
            </w:r>
          </w:p>
        </w:tc>
        <w:tc>
          <w:tcPr>
            <w:tcW w:type="dxa" w:w="1234"/>
          </w:tcPr>
          <w:p>
            <w:r>
              <w:t>648.6</w:t>
            </w:r>
          </w:p>
        </w:tc>
        <w:tc>
          <w:tcPr>
            <w:tcW w:type="dxa" w:w="1234"/>
          </w:tcPr>
          <w:p>
            <w:r>
              <w:t>3890.0</w:t>
            </w:r>
          </w:p>
        </w:tc>
        <w:tc>
          <w:tcPr>
            <w:tcW w:type="dxa" w:w="1234"/>
          </w:tcPr>
          <w:p>
            <w:r>
              <w:t>3890.0</w:t>
            </w:r>
          </w:p>
        </w:tc>
      </w:tr>
      <w:tr>
        <w:tc>
          <w:tcPr>
            <w:tcW w:type="dxa" w:w="1234"/>
          </w:tcPr>
          <w:p>
            <w:r>
              <w:t>2049</w:t>
            </w:r>
          </w:p>
        </w:tc>
        <w:tc>
          <w:tcPr>
            <w:tcW w:type="dxa" w:w="1234"/>
          </w:tcPr>
          <w:p>
            <w:r>
              <w:t>916.7</w:t>
            </w:r>
          </w:p>
        </w:tc>
        <w:tc>
          <w:tcPr>
            <w:tcW w:type="dxa" w:w="1234"/>
          </w:tcPr>
          <w:p>
            <w:r>
              <w:t>630.4</w:t>
            </w:r>
          </w:p>
        </w:tc>
        <w:tc>
          <w:tcPr>
            <w:tcW w:type="dxa" w:w="1234"/>
          </w:tcPr>
          <w:p>
            <w:r>
              <w:t>688.1</w:t>
            </w:r>
          </w:p>
        </w:tc>
        <w:tc>
          <w:tcPr>
            <w:tcW w:type="dxa" w:w="1234"/>
          </w:tcPr>
          <w:p>
            <w:r>
              <w:t>688.1</w:t>
            </w:r>
          </w:p>
        </w:tc>
        <w:tc>
          <w:tcPr>
            <w:tcW w:type="dxa" w:w="1234"/>
          </w:tcPr>
          <w:p>
            <w:r>
              <w:t>4133.0</w:t>
            </w:r>
          </w:p>
        </w:tc>
        <w:tc>
          <w:tcPr>
            <w:tcW w:type="dxa" w:w="1234"/>
          </w:tcPr>
          <w:p>
            <w:r>
              <w:t>4133.0</w:t>
            </w:r>
          </w:p>
        </w:tc>
      </w:tr>
      <w:tr>
        <w:tc>
          <w:tcPr>
            <w:tcW w:type="dxa" w:w="1234"/>
          </w:tcPr>
          <w:p>
            <w:r>
              <w:t>2050</w:t>
            </w:r>
          </w:p>
        </w:tc>
        <w:tc>
          <w:tcPr>
            <w:tcW w:type="dxa" w:w="1234"/>
          </w:tcPr>
          <w:p>
            <w:r>
              <w:t>976.4</w:t>
            </w:r>
          </w:p>
        </w:tc>
        <w:tc>
          <w:tcPr>
            <w:tcW w:type="dxa" w:w="1234"/>
          </w:tcPr>
          <w:p>
            <w:r>
              <w:t>690.1</w:t>
            </w:r>
          </w:p>
        </w:tc>
        <w:tc>
          <w:tcPr>
            <w:tcW w:type="dxa" w:w="1234"/>
          </w:tcPr>
          <w:p>
            <w:r>
              <w:t>732.4</w:t>
            </w:r>
          </w:p>
        </w:tc>
        <w:tc>
          <w:tcPr>
            <w:tcW w:type="dxa" w:w="1234"/>
          </w:tcPr>
          <w:p>
            <w:r>
              <w:t>732.4</w:t>
            </w:r>
          </w:p>
        </w:tc>
        <w:tc>
          <w:tcPr>
            <w:tcW w:type="dxa" w:w="1234"/>
          </w:tcPr>
          <w:p>
            <w:r>
              <w:t>4400.0</w:t>
            </w:r>
          </w:p>
        </w:tc>
        <w:tc>
          <w:tcPr>
            <w:tcW w:type="dxa" w:w="1234"/>
          </w:tcPr>
          <w:p>
            <w:r>
              <w:t>4400.0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773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32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